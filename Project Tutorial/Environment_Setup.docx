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Environment Setup Guide (Beginner Version)</w:t>
      </w:r>
    </w:p>
    <w:p>
      <w:r>
        <w:t>This guide will help students with no prior software experience set up the Python environment required to run this project step by step.</w:t>
        <w:br/>
        <w:br/>
        <w:t>Please follow the steps in order and do not skip any step. (Note: italic text below refers to code that needs to be typed and executed manually. Please read carefully and enter it.)</w:t>
      </w:r>
    </w:p>
    <w:p>
      <w:pPr>
        <w:pStyle w:val="Heading1"/>
      </w:pPr>
      <w:r>
        <w:t>0. What is Python? Why do we need it?</w:t>
      </w:r>
    </w:p>
    <w:p>
      <w:r>
        <w:t>1. What is Python?</w:t>
        <w:br/>
        <w:br/>
        <w:t>Python is a programming language. Like English or Chinese, it is used to "tell the computer what to do".</w:t>
        <w:br/>
        <w:br/>
        <w:t>It is simple to learn, powerful, and currently one of the most popular languages in scientific computing, data analysis, and artificial intelligence.</w:t>
        <w:br/>
        <w:br/>
        <w:t>2. Why does this project require Python?</w:t>
        <w:br/>
        <w:br/>
        <w:t>All simulation codes in this project (lithography, etch, implant, metallization, device calculation, etc.) are written in Python.</w:t>
        <w:br/>
        <w:br/>
        <w:t>To run these codes, you need to install a Python environment on your computer—just like you need a video player to watch videos.</w:t>
        <w:br/>
        <w:br/>
        <w:t>3. How to obtain Python?</w:t>
        <w:br/>
        <w:br/>
        <w:t>You do not need to download Python separately, because we recommend using Miniconda.</w:t>
        <w:br/>
        <w:br/>
        <w:t>Miniconda is a “packaged Python toolbox”. It already includes Python itself and can help us easily manage various additional tools required by different projects (technically called “libraries” or “packages”).</w:t>
        <w:br/>
        <w:br/>
        <w:t>In simple terms: installing Miniconda = installing Python + obtaining a convenient management tool.</w:t>
        <w:br/>
        <w:br/>
        <w:t>Next, we will start by installing Miniconda.</w:t>
        <w:br/>
        <w:br/>
        <w:t>(Note: for detailed Python tutorials, please refer to the official documentation: Python 3.14.3 Documentation or a beginner-friendly tutorial such as “Python Basics Tutorial | Runoob”.)</w:t>
      </w:r>
    </w:p>
    <w:p>
      <w:pPr>
        <w:pStyle w:val="Heading1"/>
      </w:pPr>
      <w:r>
        <w:t>I. What do we need?</w:t>
      </w:r>
    </w:p>
    <w:p>
      <w:r>
        <w:t>This project requires the following software:</w:t>
        <w:br/>
        <w:br/>
        <w:t>Python 3.10 or higher: automatically installed via Miniconda.</w:t>
        <w:br/>
        <w:br/>
        <w:t>Miniconda: a tool for managing Python versions and libraries (similar to a “software manager”).</w:t>
        <w:br/>
        <w:br/>
        <w:t>Python libraries required by this project: installed at once using the requirements.txt file.</w:t>
        <w:br/>
        <w:br/>
        <w:t>(Recommended) Visual Studio Code (VSCode): a very useful code editor for viewing and running code.</w:t>
        <w:br/>
        <w:br/>
        <w:t>(Optional) KLayout: a layout editing tool. If you only want to run the flow using existing layout files, you do not need to install it.</w:t>
        <w:br/>
        <w:br/>
        <w:t>If this is your first time using Python, do not worry. We will explain every step in detail.</w:t>
      </w:r>
    </w:p>
    <w:p>
      <w:pPr>
        <w:pStyle w:val="Heading1"/>
      </w:pPr>
      <w:r>
        <w:t>II. Install Miniconda</w:t>
      </w:r>
    </w:p>
    <w:p>
      <w:r>
        <w:t>Miniconda is a lightweight conda distribution. It is easy to install, takes up little space, and makes it easy to manage dependency conflicts.</w:t>
        <w:br/>
        <w:br/>
        <w:t>Windows system</w:t>
        <w:br/>
        <w:br/>
        <w:t>Open a browser and visit the Miniconda download page: https://docs.conda.io/en/latest/miniconda.html</w:t>
        <w:br/>
        <w:br/>
        <w:t>Find the Windows section and download the 64-bit installer (file name similar to Miniconda3-latest-Windows-x86_64.exe).</w:t>
        <w:br/>
        <w:br/>
        <w:t>After downloading, double-click to run the installer.</w:t>
        <w:br/>
        <w:br/>
        <w:t>In the installation interface, perform the following steps:</w:t>
        <w:br/>
        <w:br/>
        <w:t>Agree to the license agreement (click “I Agree”).</w:t>
        <w:br/>
        <w:br/>
        <w:t>Select “Just Me” (recommended).</w:t>
        <w:br/>
        <w:br/>
        <w:t>Keep the default installation path (e.g., C:\Users\YourUsername\miniconda3), and avoid paths containing Chinese characters or spaces.</w:t>
        <w:br/>
        <w:br/>
        <w:t>On the “Advanced Options” page, make sure to check “Add Miniconda3 to my PATH environment variable”. This step is very important; otherwise, you will not be able to use conda directly in the command line later.</w:t>
        <w:br/>
        <w:br/>
        <w:t>Click “Install” and wait for installation to complete.</w:t>
        <w:br/>
        <w:br/>
        <w:t>After installation, close the installer.</w:t>
        <w:br/>
        <w:br/>
        <w:t>macOS system</w:t>
        <w:br/>
        <w:br/>
        <w:t>Open a browser and visit the Miniconda download page.</w:t>
        <w:br/>
        <w:br/>
        <w:t>In the macOS section, download the 64-bit .pkg installer.</w:t>
        <w:br/>
        <w:br/>
        <w:t>Double-click the downloaded .pkg file and follow the instructions to install.</w:t>
        <w:br/>
        <w:br/>
        <w:t>Linux system (e.g., Ubuntu)</w:t>
        <w:br/>
        <w:br/>
        <w:t>Open the terminal (Ctrl+Alt+T).</w:t>
        <w:br/>
        <w:br/>
        <w:t>Enter the following command to download the installer script:</w:t>
        <w:br/>
        <w:br/>
        <w:t>wget https://repo.anaconda.com/miniconda/Miniconda3-latest-Linux-x86_64.sh</w:t>
        <w:br/>
        <w:br/>
        <w:t>Run the installer script:</w:t>
        <w:br/>
        <w:br/>
        <w:t>bash Miniconda3-latest-Linux-x86_64.sh</w:t>
        <w:br/>
        <w:br/>
        <w:t>Follow the prompts, press Enter to read the agreement, and type yes to agree. When asked whether to initialize, type yes.</w:t>
      </w:r>
    </w:p>
    <w:p>
      <w:pPr>
        <w:pStyle w:val="Heading1"/>
      </w:pPr>
      <w:r>
        <w:t>III. Verify conda installation</w:t>
      </w:r>
    </w:p>
    <w:p>
      <w:r>
        <w:t>After installation, we need to confirm that conda works properly.</w:t>
        <w:br/>
        <w:br/>
        <w:t>Windows system verification</w:t>
        <w:br/>
        <w:br/>
        <w:t>Open the Start menu, search for “Anaconda Prompt” or “Miniconda Prompt”, and open it. This is a special command-line window where the conda environment is already configured.</w:t>
        <w:br/>
        <w:br/>
        <w:t>In the opened black window, type the following command and press Enter:</w:t>
        <w:br/>
        <w:br/>
        <w:t>conda --version</w:t>
        <w:br/>
        <w:br/>
        <w:t>If a version number such as conda 24.x.x appears, the installation is successful.</w:t>
        <w:br/>
        <w:br/>
        <w:t>macOS / Linux verification</w:t>
        <w:br/>
        <w:br/>
        <w:t>Open the Terminal.</w:t>
        <w:br/>
        <w:br/>
        <w:t>Enter conda --version. If a version number is displayed, it is successful.</w:t>
        <w:br/>
        <w:br/>
        <w:t>If it shows “conda: command not found”, it means conda has not been added to the environment variables. Try closing the terminal and reopening it. If it still does not work, reinstall Miniconda and ensure that “Add to PATH” is selected.</w:t>
      </w:r>
    </w:p>
    <w:p>
      <w:pPr>
        <w:pStyle w:val="Heading1"/>
      </w:pPr>
      <w:r>
        <w:t>IV. Create a separate virtual environment for the project</w:t>
      </w:r>
    </w:p>
    <w:p>
      <w:r>
        <w:t>We create an independent “workspace” for this project to avoid interference with other Python projects.</w:t>
        <w:br/>
        <w:br/>
        <w:t>1. Open the command-line tool</w:t>
        <w:br/>
        <w:br/>
        <w:t>Windows: open “Anaconda Prompt”.</w:t>
        <w:br/>
        <w:br/>
        <w:t>macOS / Linux: open “Terminal”.</w:t>
        <w:br/>
        <w:br/>
        <w:t>2. Create an environment named minifab and specify Python 3.10</w:t>
        <w:br/>
        <w:br/>
        <w:t>Enter the following command and press Enter:</w:t>
        <w:br/>
        <w:br/>
        <w:t>conda create -n minifab python=3.10</w:t>
        <w:br/>
        <w:br/>
        <w:t>The system will prompt you to install packages. Enter y and press Enter. Wait a few seconds for the environment to be created.</w:t>
        <w:br/>
        <w:br/>
        <w:t>3. Activate the environment</w:t>
        <w:br/>
        <w:br/>
        <w:t>Before using the project each time, you need to activate this environment. After activation, (minifab) will appear in the command prompt.</w:t>
        <w:br/>
        <w:br/>
        <w:t>Windows:</w:t>
        <w:br/>
        <w:br/>
        <w:t>conda activate minifab</w:t>
        <w:br/>
        <w:br/>
        <w:t>macOS / Linux:</w:t>
        <w:br/>
        <w:br/>
        <w:t>source activate minifab</w:t>
      </w:r>
    </w:p>
    <w:p>
      <w:pPr>
        <w:pStyle w:val="Heading1"/>
      </w:pPr>
      <w:r>
        <w:t>V. Download project code</w:t>
      </w:r>
    </w:p>
    <w:p>
      <w:r>
        <w:t>You need to place the project code files on your computer.</w:t>
        <w:br/>
        <w:br/>
        <w:t>Download the ZIP package</w:t>
        <w:br/>
        <w:br/>
        <w:t>Download the project from the canvas system and extract it to a directory (e.g., Desktop/virtual_minifab). Record the path for later use.</w:t>
      </w:r>
    </w:p>
    <w:p>
      <w:pPr>
        <w:pStyle w:val="Heading1"/>
      </w:pPr>
      <w:r>
        <w:t>VI. Install project dependencies</w:t>
      </w:r>
    </w:p>
    <w:p>
      <w:r>
        <w:t>The project includes a requirements.txt file listing all required Python libraries.</w:t>
        <w:br/>
        <w:br/>
        <w:t>Navigate to the project directory:</w:t>
        <w:br/>
        <w:br/>
        <w:t>cd Desktop/virtual_minifab</w:t>
        <w:br/>
        <w:br/>
        <w:t>Install dependencies:</w:t>
        <w:br/>
        <w:br/>
        <w:t>pip install -r requirements.txt</w:t>
        <w:br/>
        <w:br/>
        <w:t>Wait 1–2 minutes for installation.</w:t>
        <w:br/>
        <w:br/>
        <w:t>Verify installation:</w:t>
        <w:br/>
        <w:br/>
        <w:t>python -c "import numpy; print(numpy.__version__)"</w:t>
        <w:br/>
        <w:br/>
        <w:t>If a version number appears, installation is successful.</w:t>
      </w:r>
    </w:p>
    <w:p>
      <w:pPr>
        <w:pStyle w:val="Heading1"/>
      </w:pPr>
      <w:r>
        <w:t>VII. Install and use VSCode</w:t>
      </w:r>
    </w:p>
    <w:p>
      <w:r>
        <w:t>VSCode is a free code editor suitable for Python development.</w:t>
        <w:br/>
        <w:br/>
        <w:t>7.1 Install VSCode</w:t>
        <w:br/>
        <w:br/>
        <w:t>Visit: https://code.visualstudio.com/</w:t>
        <w:br/>
        <w:br/>
        <w:t>Download and install.</w:t>
        <w:br/>
        <w:br/>
        <w:t>7.2 Install Python extension</w:t>
        <w:br/>
        <w:br/>
        <w:t>Open VSCode → Extensions → search “Python” → install Microsoft Python extension.</w:t>
        <w:br/>
        <w:br/>
        <w:t>7.3 Open project folder</w:t>
        <w:br/>
        <w:br/>
        <w:t>File → Open Folder → select project directory.</w:t>
        <w:br/>
        <w:br/>
        <w:t>7.4 Select Python interpreter</w:t>
        <w:br/>
        <w:br/>
        <w:t>Ctrl+Shift+P / Cmd+Shift+P → Python: Select Interpreter → choose minifab environment.</w:t>
        <w:br/>
        <w:br/>
        <w:t>7.5 Run code</w:t>
        <w:br/>
        <w:br/>
        <w:t>Terminal → New Terminal → run commands.</w:t>
        <w:br/>
        <w:br/>
        <w:t>7.6 View outputs</w:t>
        <w:br/>
        <w:br/>
        <w:t>Check outputs folder for results.</w:t>
      </w:r>
    </w:p>
    <w:p>
      <w:pPr>
        <w:pStyle w:val="Heading1"/>
      </w:pPr>
      <w:r>
        <w:t>VIII. (Optional) Install KLayout</w:t>
      </w:r>
    </w:p>
    <w:p>
      <w:r>
        <w:t>Download: https://www.klayout.de/build.html</w:t>
        <w:br/>
        <w:br/>
        <w:t>Install and open GDS files.</w:t>
      </w:r>
    </w:p>
    <w:p>
      <w:pPr>
        <w:pStyle w:val="Heading1"/>
      </w:pPr>
      <w:r>
        <w:t>IX. Common problems and solutions</w:t>
      </w:r>
    </w:p>
    <w:p>
      <w:r>
        <w:t>Problem 1: conda not recognized</w:t>
        <w:br/>
        <w:br/>
        <w:t>Solution: reinstall and add to PATH.</w:t>
        <w:br/>
        <w:br/>
        <w:t>Problem 2: CommandNotFoundError</w:t>
        <w:br/>
        <w:br/>
        <w:t>Solution: reopen terminal.</w:t>
        <w:br/>
        <w:br/>
        <w:t>Problem 3: slow pip install</w:t>
        <w:br/>
        <w:br/>
        <w:t>Use mirror:</w:t>
        <w:br/>
        <w:br/>
        <w:t>pip install -r requirements.txt -i https://pypi.tuna.tsinghua.edu.cn/simple</w:t>
        <w:br/>
        <w:br/>
        <w:t>Problem 4: ModuleNotFoundError</w:t>
        <w:br/>
        <w:br/>
        <w:t>Install missing package.</w:t>
        <w:br/>
        <w:br/>
        <w:t>Problem 5: VSCode cannot find environment</w:t>
        <w:br/>
        <w:br/>
        <w:t>Restart or manually select interpreter.</w:t>
      </w:r>
    </w:p>
    <w:p>
      <w:pPr>
        <w:pStyle w:val="Heading1"/>
      </w:pPr>
      <w:r>
        <w:t>X. Run the project</w:t>
      </w:r>
    </w:p>
    <w:p>
      <w:r>
        <w:t>After setup:</w:t>
        <w:br/>
        <w:br/>
        <w:t>cd 02_process_stages</w:t>
        <w:br/>
        <w:br/>
        <w:t>python run_7mask_pipeline.py --flow configs/process_flow.json</w:t>
        <w:br/>
        <w:br/>
        <w:t>If successful, outputs appear in outputs folder.</w:t>
        <w:br/>
        <w:br/>
        <w:t>You can open JSON or PNG results to view simulation outputs.</w:t>
        <w:br/>
        <w:br/>
        <w:t>Enjoy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