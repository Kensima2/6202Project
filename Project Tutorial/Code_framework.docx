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8CD6" w14:textId="77777777" w:rsidR="00900892" w:rsidRDefault="00000000">
      <w:pPr>
        <w:pStyle w:val="aa"/>
      </w:pPr>
      <w:r>
        <w:t>Virtual Mini-Foundry Project Code Framework Guide</w:t>
      </w:r>
    </w:p>
    <w:p w14:paraId="253AE5B4" w14:textId="77777777" w:rsidR="00900892" w:rsidRDefault="00000000">
      <w:r>
        <w:t>Based on the document "Virtual Mini-Foundry Code Overview", the following presents the complete code framework diagram and module function annotations. The diagram is divided into four levels: top-level directory structure, core data flow, 01_lithography lithography module, and 02_process_stages process chain module. In the diagram, "→" represents data flow direction, and parentheses indicate the core function of each module.</w:t>
      </w:r>
    </w:p>
    <w:p w14:paraId="5F8AFCE3" w14:textId="77777777" w:rsidR="00900892" w:rsidRDefault="00000000">
      <w:pPr>
        <w:pStyle w:val="1"/>
      </w:pPr>
      <w:r>
        <w:t>I. Top-Level Directory Structure</w:t>
      </w:r>
    </w:p>
    <w:p w14:paraId="721469C7" w14:textId="77777777" w:rsidR="00900892" w:rsidRDefault="00000000">
      <w:r>
        <w:t>virtual_minifab_7mask_fullpackage/</w:t>
      </w:r>
      <w:r>
        <w:br/>
      </w:r>
      <w:r>
        <w:br/>
        <w:t>│</w:t>
      </w:r>
      <w:r>
        <w:br/>
      </w:r>
      <w:r>
        <w:br/>
        <w:t>├── 01_lithography/                     # Independent lithography teaching package (imaging, RET, process window)</w:t>
      </w:r>
      <w:r>
        <w:br/>
      </w:r>
      <w:r>
        <w:br/>
        <w:t>│   ├── photolithography_baseline.py    # Core lithography simulator (partially coherent imaging, PEB, development)</w:t>
      </w:r>
      <w:r>
        <w:br/>
      </w:r>
      <w:r>
        <w:br/>
        <w:t>│   ├── run_project.py                  # Lithography sub-project entry point, sweeps dose/defocus and outputs metrics</w:t>
      </w:r>
      <w:r>
        <w:br/>
      </w:r>
      <w:r>
        <w:br/>
        <w:t>│   ├── mask_import.py                  # PNG mask → numpy array</w:t>
      </w:r>
      <w:r>
        <w:br/>
      </w:r>
      <w:r>
        <w:br/>
        <w:t>│   ├── illumination.py                 # Illumination source sampling (annular, dipole)</w:t>
      </w:r>
      <w:r>
        <w:br/>
      </w:r>
      <w:r>
        <w:br/>
        <w:t>│   ├── opc.py                          # Optical proximity correction (mask bias, morphological OPC)</w:t>
      </w:r>
      <w:r>
        <w:br/>
      </w:r>
      <w:r>
        <w:br/>
        <w:t>│   ├── psm.py                          # Phase shift mask (1D/2D)</w:t>
      </w:r>
      <w:r>
        <w:br/>
      </w:r>
      <w:r>
        <w:br/>
        <w:t>│   ├── smo.py                          # Source-mask co-optimization (grid search)</w:t>
      </w:r>
      <w:r>
        <w:br/>
      </w:r>
      <w:r>
        <w:br/>
        <w:t>│   ├── spin_coating.py                 # Spin coating thickness model</w:t>
      </w:r>
      <w:r>
        <w:br/>
      </w:r>
      <w:r>
        <w:br/>
        <w:t>│   ├── metrics.py                      # Process window area, NILS, CDU, and other evaluation metrics</w:t>
      </w:r>
      <w:r>
        <w:br/>
      </w:r>
      <w:r>
        <w:br/>
        <w:t>│   └── tools/klayout_png_to_npy.py     # KLayout PNG to npy command-line tool</w:t>
      </w:r>
      <w:r>
        <w:br/>
      </w:r>
      <w:r>
        <w:br/>
      </w:r>
      <w:r>
        <w:lastRenderedPageBreak/>
        <w:t>│</w:t>
      </w:r>
      <w:r>
        <w:br/>
      </w:r>
      <w:r>
        <w:br/>
        <w:t>├── 02_process_stages/                  # Complete 7-mask process chain (etch → CVD → implant → metallization → device)</w:t>
      </w:r>
      <w:r>
        <w:br/>
      </w:r>
      <w:r>
        <w:br/>
        <w:t>│   ├── run_7mask_pipeline.py           # Main scheduler, connecting all stages</w:t>
      </w:r>
      <w:r>
        <w:br/>
      </w:r>
      <w:r>
        <w:br/>
        <w:t>│   ├── stage2_etch.py                  # Etch (anisotropy, loading effect, over-etch)</w:t>
      </w:r>
      <w:r>
        <w:br/>
      </w:r>
      <w:r>
        <w:br/>
        <w:t>│   ├── stage3_cvd.py                   # CVD dielectric filling (conformality, HDP, void risk)</w:t>
      </w:r>
      <w:r>
        <w:br/>
      </w:r>
      <w:r>
        <w:br/>
        <w:t>│   ├── stage4_implant_thermal_multimask.py   # Implant + anneal (ACTIVE/NIMP/PIMP mask combination)</w:t>
      </w:r>
      <w:r>
        <w:br/>
      </w:r>
      <w:r>
        <w:br/>
        <w:t>│   ├── stage4_thermal_implant.py       # Detailed implant + anneal model (1D doping distribution, junction depth)</w:t>
      </w:r>
      <w:r>
        <w:br/>
      </w:r>
      <w:r>
        <w:br/>
        <w:t>│   ├── stage5_metallization_cmp_multimask.py # Metallization + CMP (based on CONT/M1/V1 masks)</w:t>
      </w:r>
      <w:r>
        <w:br/>
      </w:r>
      <w:r>
        <w:br/>
        <w:t>│   ├── stage5_metallization_cmp.py     # Detailed metallization + CMP model (dishing/erosion)</w:t>
      </w:r>
      <w:r>
        <w:br/>
      </w:r>
      <w:r>
        <w:br/>
        <w:t>│   ├── stage6_device.py                # Device metric proxy model (Vt, Ioff, Ron, interconnect resistance)</w:t>
      </w:r>
      <w:r>
        <w:br/>
      </w:r>
      <w:r>
        <w:br/>
        <w:t>│   ├── common_utils.py                 # Common utilities (JSON/NPY read/write, morphological operations)</w:t>
      </w:r>
      <w:r>
        <w:br/>
      </w:r>
      <w:r>
        <w:br/>
        <w:t>│   ├── mask_ops.py                     # Mask geometry operations (bias, overlay, dilation/erosion)</w:t>
      </w:r>
      <w:r>
        <w:br/>
      </w:r>
      <w:r>
        <w:br/>
        <w:t>│   └── plasma_basics_utils.py          # Plasma helper functions (mean free path, ion energy)</w:t>
      </w:r>
      <w:r>
        <w:br/>
      </w:r>
      <w:r>
        <w:br/>
        <w:t>│</w:t>
      </w:r>
      <w:r>
        <w:br/>
      </w:r>
      <w:r>
        <w:br/>
        <w:t>├── gds_router/                         # Layout → mask conversion</w:t>
      </w:r>
      <w:r>
        <w:br/>
      </w:r>
      <w:r>
        <w:br/>
        <w:t>│   └── gds_to_masks.py                 # Read GDS and rasterize each layer into binary masks (.npy/.png)</w:t>
      </w:r>
      <w:r>
        <w:br/>
      </w:r>
      <w:r>
        <w:br/>
        <w:t>│</w:t>
      </w:r>
      <w:r>
        <w:br/>
      </w:r>
      <w:r>
        <w:br/>
        <w:t>├── configs/                            # Configuration file center</w:t>
      </w:r>
      <w:r>
        <w:br/>
      </w:r>
      <w:r>
        <w:lastRenderedPageBreak/>
        <w:br/>
        <w:t>│   ├── process_flow.json               # 7-mask main process recipe (stage parameters, mask strategies)</w:t>
      </w:r>
      <w:r>
        <w:br/>
      </w:r>
      <w:r>
        <w:br/>
        <w:t>│   ├── layer_map.json                  # Logical layer names → GDS layer/datatype mapping</w:t>
      </w:r>
      <w:r>
        <w:br/>
      </w:r>
      <w:r>
        <w:br/>
        <w:t>│   ├── litho_config.json               # Lithography-specific parameters (wavelength, NA, dose range, etc.)</w:t>
      </w:r>
      <w:r>
        <w:br/>
      </w:r>
      <w:r>
        <w:br/>
        <w:t>│   └── *example.json                   # Example templates (for students to copy and modify)</w:t>
      </w:r>
      <w:r>
        <w:br/>
      </w:r>
      <w:r>
        <w:br/>
        <w:t>│</w:t>
      </w:r>
      <w:r>
        <w:br/>
      </w:r>
      <w:r>
        <w:br/>
        <w:t>├── masks/                              # Stores generated mask files (.npy/.png)</w:t>
      </w:r>
      <w:r>
        <w:br/>
      </w:r>
      <w:r>
        <w:br/>
        <w:t>├── gds/                                # Stores input GDS layouts (e.g., standard_cell.gds)</w:t>
      </w:r>
      <w:r>
        <w:br/>
      </w:r>
      <w:r>
        <w:br/>
        <w:t>├── outputs/                            # Output directory for results</w:t>
      </w:r>
      <w:r>
        <w:br/>
      </w:r>
      <w:r>
        <w:br/>
        <w:t>├── INSTALL.md                          # Environment setup and quick start guide</w:t>
      </w:r>
      <w:r>
        <w:br/>
      </w:r>
      <w:r>
        <w:br/>
        <w:t>└── requirements.txt                    # Python dependency list</w:t>
      </w:r>
      <w:r>
        <w:br/>
      </w:r>
    </w:p>
    <w:p w14:paraId="142AE4EB" w14:textId="77777777" w:rsidR="00900892" w:rsidRDefault="00000000">
      <w:pPr>
        <w:pStyle w:val="1"/>
      </w:pPr>
      <w:r>
        <w:t>II. Core Data Flow (Main Flow)</w:t>
      </w:r>
    </w:p>
    <w:p w14:paraId="4C9CB4F5" w14:textId="77777777" w:rsidR="00900892" w:rsidRDefault="00000000">
      <w:r>
        <w:t>┌─────────────────┐</w:t>
      </w:r>
      <w:r>
        <w:br/>
      </w:r>
      <w:r>
        <w:br/>
        <w:t>│  GDS layout file │</w:t>
      </w:r>
      <w:r>
        <w:br/>
      </w:r>
      <w:r>
        <w:br/>
        <w:t>│ (standard_cell.gds) │</w:t>
      </w:r>
      <w:r>
        <w:br/>
      </w:r>
      <w:r>
        <w:br/>
        <w:t>└────────┬────────┘</w:t>
      </w:r>
      <w:r>
        <w:br/>
      </w:r>
      <w:r>
        <w:br/>
        <w:t xml:space="preserve">         ↓</w:t>
      </w:r>
      <w:r>
        <w:br/>
      </w:r>
      <w:r>
        <w:br/>
        <w:t>┌─────────────────────────────────────────┐</w:t>
      </w:r>
      <w:r>
        <w:br/>
      </w:r>
      <w:r>
        <w:br/>
        <w:t>│ gds_router/gds_to_masks.py              │</w:t>
      </w:r>
      <w:r>
        <w:br/>
      </w:r>
      <w:r>
        <w:br/>
        <w:t>│ Function: read GDS, use layer_map.json  │</w:t>
      </w:r>
      <w:r>
        <w:br/>
      </w:r>
      <w:r>
        <w:br/>
        <w:t>│ to rasterize polygons of each layer     │</w:t>
      </w:r>
      <w:r>
        <w:br/>
      </w:r>
      <w:r>
        <w:lastRenderedPageBreak/>
        <w:br/>
        <w:t>│ into binary .npy masks                  │</w:t>
      </w:r>
      <w:r>
        <w:br/>
      </w:r>
      <w:r>
        <w:br/>
        <w:t>│ Output: masks/ACTIVE.npy, POLY.npy, ... │</w:t>
      </w:r>
      <w:r>
        <w:br/>
      </w:r>
      <w:r>
        <w:br/>
        <w:t>└────────┬────────────────────────────────┘</w:t>
      </w:r>
      <w:r>
        <w:br/>
      </w:r>
      <w:r>
        <w:br/>
        <w:t xml:space="preserve">         ↓</w:t>
      </w:r>
      <w:r>
        <w:br/>
      </w:r>
      <w:r>
        <w:br/>
        <w:t>┌─────────────────────────────────────────┐</w:t>
      </w:r>
      <w:r>
        <w:br/>
      </w:r>
      <w:r>
        <w:br/>
        <w:t>│ 02_process_stages/run_7mask_pipeline.py │</w:t>
      </w:r>
      <w:r>
        <w:br/>
      </w:r>
      <w:r>
        <w:br/>
        <w:t>│ Function: main scheduler, sequentially  │</w:t>
      </w:r>
      <w:r>
        <w:br/>
      </w:r>
      <w:r>
        <w:br/>
        <w:t>│ calls:                                 │</w:t>
      </w:r>
      <w:r>
        <w:br/>
      </w:r>
      <w:r>
        <w:br/>
        <w:t>│   1. POLY lithography (calls 01_lithography) │</w:t>
      </w:r>
      <w:r>
        <w:br/>
      </w:r>
      <w:r>
        <w:br/>
        <w:t>│   2. Implant + anneal (stage4)          │</w:t>
      </w:r>
      <w:r>
        <w:br/>
      </w:r>
      <w:r>
        <w:br/>
        <w:t>│   3. Metallization + CMP (stage5)       │</w:t>
      </w:r>
      <w:r>
        <w:br/>
      </w:r>
      <w:r>
        <w:br/>
        <w:t>│   4. Device metrics (stage6)            │</w:t>
      </w:r>
      <w:r>
        <w:br/>
      </w:r>
      <w:r>
        <w:br/>
        <w:t>└────────┬────────────────────────────────┘</w:t>
      </w:r>
      <w:r>
        <w:br/>
      </w:r>
      <w:r>
        <w:br/>
        <w:t xml:space="preserve">         ↓</w:t>
      </w:r>
      <w:r>
        <w:br/>
      </w:r>
      <w:r>
        <w:br/>
        <w:t>┌─────────────────────────────────────────┐</w:t>
      </w:r>
      <w:r>
        <w:br/>
      </w:r>
      <w:r>
        <w:br/>
        <w:t>│ 01_lithography/run_project.py           │</w:t>
      </w:r>
      <w:r>
        <w:br/>
      </w:r>
      <w:r>
        <w:br/>
        <w:t>│ Function: full lithography simulation   │</w:t>
      </w:r>
      <w:r>
        <w:br/>
      </w:r>
      <w:r>
        <w:br/>
        <w:t>│ for POLY layer                         │</w:t>
      </w:r>
      <w:r>
        <w:br/>
      </w:r>
      <w:r>
        <w:br/>
        <w:t>│ Input: POLY mask + litho_config.json    │</w:t>
      </w:r>
      <w:r>
        <w:br/>
      </w:r>
      <w:r>
        <w:br/>
        <w:t>│ Output: CD, process window, Leff, etc.  │</w:t>
      </w:r>
      <w:r>
        <w:br/>
      </w:r>
      <w:r>
        <w:br/>
        <w:t>│ (poly_summary.json)                     │</w:t>
      </w:r>
      <w:r>
        <w:br/>
      </w:r>
      <w:r>
        <w:br/>
      </w:r>
      <w:r>
        <w:lastRenderedPageBreak/>
        <w:t>└────────┬────────────────────────────────┘</w:t>
      </w:r>
      <w:r>
        <w:br/>
      </w:r>
      <w:r>
        <w:br/>
        <w:t xml:space="preserve">         ↓</w:t>
      </w:r>
      <w:r>
        <w:br/>
      </w:r>
      <w:r>
        <w:br/>
        <w:t>┌─────────────────────────────────────────┐</w:t>
      </w:r>
      <w:r>
        <w:br/>
      </w:r>
      <w:r>
        <w:br/>
        <w:t>│ 02_process_stages/                      │</w:t>
      </w:r>
      <w:r>
        <w:br/>
      </w:r>
      <w:r>
        <w:br/>
        <w:t>│ stage4_implant_thermal_multimask.py     │</w:t>
      </w:r>
      <w:r>
        <w:br/>
      </w:r>
      <w:r>
        <w:br/>
        <w:t>│ Function: based on ACTIVE/NIMP/PIMP     │</w:t>
      </w:r>
      <w:r>
        <w:br/>
      </w:r>
      <w:r>
        <w:br/>
        <w:t>│ masks, calculate doping window,         │</w:t>
      </w:r>
      <w:r>
        <w:br/>
      </w:r>
      <w:r>
        <w:br/>
        <w:t>│ junction depth, sheet resistance        │</w:t>
      </w:r>
      <w:r>
        <w:br/>
      </w:r>
      <w:r>
        <w:br/>
        <w:t>│ Output: device_inputs.json              │</w:t>
      </w:r>
      <w:r>
        <w:br/>
      </w:r>
      <w:r>
        <w:br/>
        <w:t>└────────┬────────────────────────────────┘</w:t>
      </w:r>
      <w:r>
        <w:br/>
      </w:r>
      <w:r>
        <w:br/>
        <w:t xml:space="preserve">         ↓</w:t>
      </w:r>
      <w:r>
        <w:br/>
      </w:r>
      <w:r>
        <w:br/>
        <w:t>┌─────────────────────────────────────────┐</w:t>
      </w:r>
      <w:r>
        <w:br/>
      </w:r>
      <w:r>
        <w:br/>
        <w:t>│ 02_process_stages/                      │</w:t>
      </w:r>
      <w:r>
        <w:br/>
      </w:r>
      <w:r>
        <w:br/>
        <w:t>│ stage5_metallization_cmp_multimask.py   │</w:t>
      </w:r>
      <w:r>
        <w:br/>
      </w:r>
      <w:r>
        <w:br/>
        <w:t>│ Function: based on CONT/M1/V1 masks,    │</w:t>
      </w:r>
      <w:r>
        <w:br/>
      </w:r>
      <w:r>
        <w:br/>
        <w:t>│ calculate pattern density, post-CMP     │</w:t>
      </w:r>
      <w:r>
        <w:br/>
      </w:r>
      <w:r>
        <w:br/>
        <w:t>│ copper thickness, interconnect          │</w:t>
      </w:r>
      <w:r>
        <w:br/>
      </w:r>
      <w:r>
        <w:br/>
        <w:t>│ resistance proxy                        │</w:t>
      </w:r>
      <w:r>
        <w:br/>
      </w:r>
      <w:r>
        <w:br/>
        <w:t>│ Output: metrics_stage5.json             │</w:t>
      </w:r>
      <w:r>
        <w:br/>
      </w:r>
      <w:r>
        <w:br/>
        <w:t>└────────┬────────────────────────────────┘</w:t>
      </w:r>
      <w:r>
        <w:br/>
      </w:r>
      <w:r>
        <w:br/>
        <w:t xml:space="preserve">         ↓</w:t>
      </w:r>
      <w:r>
        <w:br/>
      </w:r>
      <w:r>
        <w:br/>
        <w:t>┌─────────────────────────────────────────┐</w:t>
      </w:r>
      <w:r>
        <w:br/>
      </w:r>
      <w:r>
        <w:lastRenderedPageBreak/>
        <w:br/>
        <w:t>│ 02_process_stages/stage6_device.py      │</w:t>
      </w:r>
      <w:r>
        <w:br/>
      </w:r>
      <w:r>
        <w:br/>
        <w:t>│ Function: map process results to        │</w:t>
      </w:r>
      <w:r>
        <w:br/>
      </w:r>
      <w:r>
        <w:br/>
        <w:t>│ device metrics                          │</w:t>
      </w:r>
      <w:r>
        <w:br/>
      </w:r>
      <w:r>
        <w:br/>
        <w:t>│ Output: metrics_stage6.json             │</w:t>
      </w:r>
      <w:r>
        <w:br/>
      </w:r>
      <w:r>
        <w:br/>
        <w:t>│ (Vt, Ioff, Ron, etc.)                  │</w:t>
      </w:r>
      <w:r>
        <w:br/>
      </w:r>
      <w:r>
        <w:br/>
        <w:t>└─────────────────────────────────────────┘</w:t>
      </w:r>
      <w:r>
        <w:br/>
      </w:r>
      <w:r>
        <w:br/>
        <w:t>Note: The actual process flow also includes etch (stage2) and CVD (stage3), but for simplification the main flow directly proceeds to implantation. The complete sequence is: POLY lithography → etch → CVD → implant + anneal → metallization + CMP → device.</w:t>
      </w:r>
    </w:p>
    <w:p w14:paraId="32D6ED93" w14:textId="77777777" w:rsidR="00900892" w:rsidRDefault="00000000">
      <w:pPr>
        <w:pStyle w:val="1"/>
      </w:pPr>
      <w:r>
        <w:t>III. 01_lithography Module Function Annotations</w:t>
      </w:r>
    </w:p>
    <w:p w14:paraId="7A6500AF" w14:textId="77777777" w:rsidR="00900892" w:rsidRDefault="00000000">
      <w:r>
        <w:t>File</w:t>
      </w:r>
      <w:r>
        <w:br/>
      </w:r>
      <w:r>
        <w:br/>
        <w:t>Core Function</w:t>
      </w:r>
      <w:r>
        <w:br/>
      </w:r>
      <w:r>
        <w:br/>
        <w:t>Input</w:t>
      </w:r>
      <w:r>
        <w:br/>
      </w:r>
      <w:r>
        <w:br/>
        <w:t>Output</w:t>
      </w:r>
      <w:r>
        <w:br/>
      </w:r>
      <w:r>
        <w:br/>
        <w:t>photolithography_baseline.py</w:t>
      </w:r>
      <w:r>
        <w:br/>
      </w:r>
      <w:r>
        <w:br/>
        <w:t>Scalar imaging + simplified resist model</w:t>
      </w:r>
      <w:r>
        <w:br/>
      </w:r>
      <w:r>
        <w:br/>
        <w:t>Mask (1D/2D), optical parameters, dose/defocus</w:t>
      </w:r>
      <w:r>
        <w:br/>
      </w:r>
      <w:r>
        <w:br/>
        <w:t>Aerial image, post-development pattern, CD</w:t>
      </w:r>
      <w:r>
        <w:br/>
      </w:r>
      <w:r>
        <w:br/>
        <w:t>run_project.py</w:t>
      </w:r>
      <w:r>
        <w:br/>
      </w:r>
      <w:r>
        <w:br/>
        <w:t>Lithography sub-project entry</w:t>
      </w:r>
      <w:r>
        <w:br/>
      </w:r>
      <w:r>
        <w:br/>
        <w:t>config.json (dose/defocus sweep range)</w:t>
      </w:r>
      <w:r>
        <w:br/>
      </w:r>
      <w:r>
        <w:br/>
        <w:t>Process window images, metrics.json</w:t>
      </w:r>
      <w:r>
        <w:br/>
      </w:r>
      <w:r>
        <w:br/>
      </w:r>
      <w:r>
        <w:lastRenderedPageBreak/>
        <w:t>mask_import.py</w:t>
      </w:r>
      <w:r>
        <w:br/>
      </w:r>
      <w:r>
        <w:br/>
        <w:t>PNG mask import and preprocessing</w:t>
      </w:r>
      <w:r>
        <w:br/>
      </w:r>
      <w:r>
        <w:br/>
        <w:t>PNG exported from KLayout</w:t>
      </w:r>
      <w:r>
        <w:br/>
      </w:r>
      <w:r>
        <w:br/>
        <w:t>numpy binary mask</w:t>
      </w:r>
      <w:r>
        <w:br/>
      </w:r>
      <w:r>
        <w:br/>
        <w:t>illumination.py</w:t>
      </w:r>
      <w:r>
        <w:br/>
      </w:r>
      <w:r>
        <w:br/>
        <w:t>Illumination source sampling (annular/dipole)</w:t>
      </w:r>
      <w:r>
        <w:br/>
      </w:r>
      <w:r>
        <w:br/>
        <w:t>sigma_in/out, n_r, n_theta</w:t>
      </w:r>
      <w:r>
        <w:br/>
      </w:r>
      <w:r>
        <w:br/>
        <w:t>Normalized pupil coordinate points</w:t>
      </w:r>
      <w:r>
        <w:br/>
      </w:r>
      <w:r>
        <w:br/>
        <w:t>opc.py</w:t>
      </w:r>
      <w:r>
        <w:br/>
      </w:r>
      <w:r>
        <w:br/>
        <w:t>Optical proximity correction</w:t>
      </w:r>
      <w:r>
        <w:br/>
      </w:r>
      <w:r>
        <w:br/>
        <w:t>Mask, target CD</w:t>
      </w:r>
      <w:r>
        <w:br/>
      </w:r>
      <w:r>
        <w:br/>
        <w:t>Corrected mask (bias/morphology)</w:t>
      </w:r>
      <w:r>
        <w:br/>
      </w:r>
      <w:r>
        <w:br/>
        <w:t>psm.py</w:t>
      </w:r>
      <w:r>
        <w:br/>
      </w:r>
      <w:r>
        <w:br/>
        <w:t>Phase shift mask</w:t>
      </w:r>
      <w:r>
        <w:br/>
      </w:r>
      <w:r>
        <w:br/>
        <w:t>Amplitude mask, phase regions</w:t>
      </w:r>
      <w:r>
        <w:br/>
      </w:r>
      <w:r>
        <w:br/>
        <w:t>Complex transmission mask</w:t>
      </w:r>
      <w:r>
        <w:br/>
      </w:r>
      <w:r>
        <w:br/>
        <w:t>smo.py</w:t>
      </w:r>
      <w:r>
        <w:br/>
      </w:r>
      <w:r>
        <w:br/>
        <w:t>Source-mask co-optimization</w:t>
      </w:r>
      <w:r>
        <w:br/>
      </w:r>
      <w:r>
        <w:br/>
        <w:t>Evaluation function, sigma_out list, bias list</w:t>
      </w:r>
      <w:r>
        <w:br/>
      </w:r>
      <w:r>
        <w:br/>
        <w:t>Optimal parameters, heatmap</w:t>
      </w:r>
      <w:r>
        <w:br/>
      </w:r>
      <w:r>
        <w:br/>
        <w:t>spin_coating.py</w:t>
      </w:r>
      <w:r>
        <w:br/>
      </w:r>
      <w:r>
        <w:br/>
        <w:t>Spin coating thickness model</w:t>
      </w:r>
      <w:r>
        <w:br/>
      </w:r>
      <w:r>
        <w:lastRenderedPageBreak/>
        <w:br/>
        <w:t>Viscosity, solid content, rotation speed, time</w:t>
      </w:r>
      <w:r>
        <w:br/>
      </w:r>
      <w:r>
        <w:br/>
        <w:t>Thickness (nm), radial/2D distribution</w:t>
      </w:r>
      <w:r>
        <w:br/>
      </w:r>
      <w:r>
        <w:br/>
        <w:t>metrics.py</w:t>
      </w:r>
      <w:r>
        <w:br/>
      </w:r>
      <w:r>
        <w:br/>
        <w:t>Process window area, NILS, CDU, etc.</w:t>
      </w:r>
      <w:r>
        <w:br/>
      </w:r>
      <w:r>
        <w:br/>
        <w:t>Pass/fail maps, CD arrays</w:t>
      </w:r>
      <w:r>
        <w:br/>
      </w:r>
      <w:r>
        <w:br/>
        <w:t>Numerical metrics</w:t>
      </w:r>
    </w:p>
    <w:p w14:paraId="0FD82314" w14:textId="77777777" w:rsidR="00900892" w:rsidRDefault="00000000">
      <w:pPr>
        <w:pStyle w:val="1"/>
      </w:pPr>
      <w:r>
        <w:t>IV. 02_process_stages Module Function Annotations</w:t>
      </w:r>
    </w:p>
    <w:p w14:paraId="71C66026" w14:textId="77777777" w:rsidR="00900892" w:rsidRDefault="00000000">
      <w:r>
        <w:t>File</w:t>
      </w:r>
      <w:r>
        <w:br/>
      </w:r>
      <w:r>
        <w:br/>
        <w:t>Core Function</w:t>
      </w:r>
      <w:r>
        <w:br/>
      </w:r>
      <w:r>
        <w:br/>
        <w:t>Input</w:t>
      </w:r>
      <w:r>
        <w:br/>
      </w:r>
      <w:r>
        <w:br/>
        <w:t>Output</w:t>
      </w:r>
      <w:r>
        <w:br/>
      </w:r>
      <w:r>
        <w:br/>
        <w:t>run_7mask_pipeline.py</w:t>
      </w:r>
      <w:r>
        <w:br/>
      </w:r>
      <w:r>
        <w:br/>
        <w:t>Main scheduler connecting all stages</w:t>
      </w:r>
      <w:r>
        <w:br/>
      </w:r>
      <w:r>
        <w:br/>
        <w:t>process_flow.json</w:t>
      </w:r>
      <w:r>
        <w:br/>
      </w:r>
      <w:r>
        <w:br/>
        <w:t>All stage outputs aggregated, pipeline_outputs.json</w:t>
      </w:r>
      <w:r>
        <w:br/>
      </w:r>
      <w:r>
        <w:br/>
        <w:t>stage2_etch.py</w:t>
      </w:r>
      <w:r>
        <w:br/>
      </w:r>
      <w:r>
        <w:br/>
        <w:t>Etch proxy model</w:t>
      </w:r>
      <w:r>
        <w:br/>
      </w:r>
      <w:r>
        <w:br/>
        <w:t>Post-lithography resist pattern, pressure, power, magnetic field</w:t>
      </w:r>
      <w:r>
        <w:br/>
      </w:r>
      <w:r>
        <w:br/>
        <w:t>Etched pattern, anisotropy index, over-etch selectivity requirements</w:t>
      </w:r>
      <w:r>
        <w:br/>
      </w:r>
      <w:r>
        <w:br/>
        <w:t>stage3_cvd.py</w:t>
      </w:r>
      <w:r>
        <w:br/>
      </w:r>
      <w:r>
        <w:br/>
        <w:t>CVD dielectric filling proxy model</w:t>
      </w:r>
      <w:r>
        <w:br/>
      </w:r>
      <w:r>
        <w:br/>
      </w:r>
      <w:r>
        <w:lastRenderedPageBreak/>
        <w:t>Post-etch openings, conformality, temperature, HDP cycles</w:t>
      </w:r>
      <w:r>
        <w:br/>
      </w:r>
      <w:r>
        <w:br/>
        <w:t>Dielectric thickness map, void risk map</w:t>
      </w:r>
      <w:r>
        <w:br/>
      </w:r>
      <w:r>
        <w:br/>
        <w:t>stage4_implant_thermal_multimask.py</w:t>
      </w:r>
      <w:r>
        <w:br/>
      </w:r>
      <w:r>
        <w:br/>
        <w:t>Implant + anneal (multi-mask version)</w:t>
      </w:r>
      <w:r>
        <w:br/>
      </w:r>
      <w:r>
        <w:br/>
        <w:t>ACTIVE/NIMP/PIMP masks, poly_summary.json</w:t>
      </w:r>
      <w:r>
        <w:br/>
      </w:r>
      <w:r>
        <w:br/>
        <w:t>Doping window, junction depth, activation rate, device_inputs.json</w:t>
      </w:r>
      <w:r>
        <w:br/>
      </w:r>
      <w:r>
        <w:br/>
        <w:t>stage4_thermal_implant.py</w:t>
      </w:r>
      <w:r>
        <w:br/>
      </w:r>
      <w:r>
        <w:br/>
        <w:t>Implant + anneal (1D detailed model)</w:t>
      </w:r>
      <w:r>
        <w:br/>
      </w:r>
      <w:r>
        <w:br/>
        <w:t>Dose, energy, annealing temperature/time</w:t>
      </w:r>
      <w:r>
        <w:br/>
      </w:r>
      <w:r>
        <w:br/>
        <w:t>Doping profile, junction depth, sheet resistance</w:t>
      </w:r>
      <w:r>
        <w:br/>
      </w:r>
      <w:r>
        <w:br/>
        <w:t>stage5_metallization_cmp_multimask.py</w:t>
      </w:r>
      <w:r>
        <w:br/>
      </w:r>
      <w:r>
        <w:br/>
        <w:t>Metallization + CMP (multi-mask version)</w:t>
      </w:r>
      <w:r>
        <w:br/>
      </w:r>
      <w:r>
        <w:br/>
        <w:t>CONT/M1/V1 masks, overburden parameters</w:t>
      </w:r>
      <w:r>
        <w:br/>
      </w:r>
      <w:r>
        <w:br/>
        <w:t>Pattern density, post-CMP copper thickness, interconnect resistance proxy</w:t>
      </w:r>
      <w:r>
        <w:br/>
      </w:r>
      <w:r>
        <w:br/>
        <w:t>stage5_metallization_cmp.py</w:t>
      </w:r>
      <w:r>
        <w:br/>
      </w:r>
      <w:r>
        <w:br/>
        <w:t>Metallization + CMP (detailed model)</w:t>
      </w:r>
      <w:r>
        <w:br/>
      </w:r>
      <w:r>
        <w:br/>
        <w:t>Depth map, feature masks, overburden thickness</w:t>
      </w:r>
      <w:r>
        <w:br/>
      </w:r>
      <w:r>
        <w:br/>
        <w:t>Copper thickness, post-CMP topography, dishing/erosion maps</w:t>
      </w:r>
      <w:r>
        <w:br/>
      </w:r>
      <w:r>
        <w:br/>
        <w:t>stage6_device.py</w:t>
      </w:r>
      <w:r>
        <w:br/>
      </w:r>
      <w:r>
        <w:br/>
        <w:t>Device metric proxy model</w:t>
      </w:r>
      <w:r>
        <w:br/>
      </w:r>
      <w:r>
        <w:br/>
        <w:t>JSON outputs from process stages (Leff, xj, Rs, etc.)</w:t>
      </w:r>
      <w:r>
        <w:br/>
      </w:r>
      <w:r>
        <w:br/>
        <w:t>Vt, Ioff, Ron, interconnect resistance</w:t>
      </w:r>
      <w:r>
        <w:br/>
      </w:r>
      <w:r>
        <w:lastRenderedPageBreak/>
        <w:br/>
        <w:t>common_utils.py</w:t>
      </w:r>
      <w:r>
        <w:br/>
      </w:r>
      <w:r>
        <w:br/>
        <w:t>Common utilities</w:t>
      </w:r>
      <w:r>
        <w:br/>
      </w:r>
      <w:r>
        <w:br/>
        <w:t>JSON/NPY read/write, binarization, dilation/erosion, local feature size</w:t>
      </w:r>
      <w:r>
        <w:br/>
      </w:r>
      <w:r>
        <w:br/>
        <w:t>File saving, image processing results</w:t>
      </w:r>
      <w:r>
        <w:br/>
      </w:r>
      <w:r>
        <w:br/>
        <w:t>mask_ops.py</w:t>
      </w:r>
      <w:r>
        <w:br/>
      </w:r>
      <w:r>
        <w:br/>
        <w:t>Mask geometry operations</w:t>
      </w:r>
      <w:r>
        <w:br/>
      </w:r>
      <w:r>
        <w:br/>
        <w:t>Mask arrays, bias values, overlay shifts</w:t>
      </w:r>
      <w:r>
        <w:br/>
      </w:r>
      <w:r>
        <w:br/>
        <w:t>Modified masks</w:t>
      </w:r>
      <w:r>
        <w:br/>
      </w:r>
      <w:r>
        <w:br/>
        <w:t>plasma_basics_utils.py</w:t>
      </w:r>
      <w:r>
        <w:br/>
      </w:r>
      <w:r>
        <w:br/>
        <w:t>Plasma helper functions</w:t>
      </w:r>
      <w:r>
        <w:br/>
      </w:r>
      <w:r>
        <w:br/>
        <w:t>Pressure, power, magnetic field, temperature</w:t>
      </w:r>
      <w:r>
        <w:br/>
      </w:r>
      <w:r>
        <w:br/>
        <w:t>Mean free path, ion energy, ion flux</w:t>
      </w:r>
    </w:p>
    <w:p w14:paraId="6263803F" w14:textId="77777777" w:rsidR="00900892" w:rsidRDefault="00000000">
      <w:r>
        <w:t>The above framework diagram comprehensively reflects the module division, data flow, and core responsibilities of each file in the project. Students can use this to quickly locate the code areas they need to focus on and understand the chaining relationship of the process flow.</w:t>
      </w:r>
    </w:p>
    <w:sectPr w:rsidR="009008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9110514">
    <w:abstractNumId w:val="8"/>
  </w:num>
  <w:num w:numId="2" w16cid:durableId="1079786419">
    <w:abstractNumId w:val="6"/>
  </w:num>
  <w:num w:numId="3" w16cid:durableId="1142230804">
    <w:abstractNumId w:val="5"/>
  </w:num>
  <w:num w:numId="4" w16cid:durableId="1400397035">
    <w:abstractNumId w:val="4"/>
  </w:num>
  <w:num w:numId="5" w16cid:durableId="2020890099">
    <w:abstractNumId w:val="7"/>
  </w:num>
  <w:num w:numId="6" w16cid:durableId="1137069395">
    <w:abstractNumId w:val="3"/>
  </w:num>
  <w:num w:numId="7" w16cid:durableId="908462707">
    <w:abstractNumId w:val="2"/>
  </w:num>
  <w:num w:numId="8" w16cid:durableId="165946886">
    <w:abstractNumId w:val="1"/>
  </w:num>
  <w:num w:numId="9" w16cid:durableId="80570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805"/>
    <w:rsid w:val="0015074B"/>
    <w:rsid w:val="0029639D"/>
    <w:rsid w:val="00326F90"/>
    <w:rsid w:val="003B7B20"/>
    <w:rsid w:val="009008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6B0A2C-6862-4277-B1D2-84D7163E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1208</Words>
  <Characters>8410</Characters>
  <Application>Microsoft Office Word</Application>
  <DocSecurity>0</DocSecurity>
  <Lines>467</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SIMA Yukun</cp:lastModifiedBy>
  <cp:revision>2</cp:revision>
  <dcterms:created xsi:type="dcterms:W3CDTF">2013-12-23T23:15:00Z</dcterms:created>
  <dcterms:modified xsi:type="dcterms:W3CDTF">2026-03-30T07:36:00Z</dcterms:modified>
  <cp:category/>
</cp:coreProperties>
</file>